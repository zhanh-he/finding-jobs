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Zhanhong He</w:t>
      </w:r>
    </w:p>
    <w:p>
      <w:pPr>
        <w:keepNext/>
        <w:widowControl/>
      </w:pPr>
      <w:r>
        <w:rPr>
          <w:b/>
        </w:rPr>
        <w:t>Music and Audio Machine Learning | Generative Music Post-Training | Perceptual Evaluation</w:t>
      </w:r>
    </w:p>
    <w:p>
      <w:pPr>
        <w:keepNext/>
        <w:widowControl/>
      </w:pPr>
      <w:r>
        <w:rPr>
          <w:b/>
        </w:rPr>
        <w:t>zhanh.he@research.uwa.edu.au | https://github.com/zhanh-he/ | https://www.linkedin.com/in/zhanhong-he/</w:t>
      </w:r>
    </w:p>
    <w:p>
      <w:pPr>
        <w:pStyle w:val="Heading1"/>
      </w:pPr>
      <w:r>
        <w:t>Profile</w:t>
      </w:r>
    </w:p>
    <w:p>
      <w:pPr>
        <w:widowControl/>
      </w:pPr>
      <w:r>
        <w:t>Music and audio machine learning researcher with doctoral research in musical dynamics and research internships at Huawei and Dolby. Experience includes DPO/GRPO-based music-model post-training, music rewards and preference data, generative modelling, and human listening evaluation. Combines audio and symbolic music research with Python and PyTorch implementation.</w:t>
      </w:r>
    </w:p>
    <w:p>
      <w:pPr>
        <w:pStyle w:val="Heading1"/>
      </w:pPr>
      <w:r>
        <w:t>Research And Industry Experience</w:t>
      </w:r>
    </w:p>
    <w:p>
      <w:pPr>
        <w:keepNext/>
        <w:widowControl/>
      </w:pPr>
      <w:r>
        <w:rPr>
          <w:b/>
        </w:rPr>
        <w:t>Research Intern - Huawei Hongkong Research Centre | Started Jun 2026</w:t>
      </w:r>
    </w:p>
    <w:p>
      <w:pPr>
        <w:pStyle w:val="ListBullet"/>
        <w:widowControl/>
        <w:spacing w:after="80"/>
      </w:pPr>
      <w:r>
        <w:t>Applied DPO and GRPO in music-generation post-training, including rollout workflows and music-specific rewards.</w:t>
      </w:r>
    </w:p>
    <w:p>
      <w:pPr>
        <w:pStyle w:val="ListBullet"/>
        <w:widowControl/>
        <w:spacing w:after="80"/>
      </w:pPr>
      <w:r>
        <w:t>Developed rewards informed by music information retrieval and signal processing, and contributed to human-preference data collection and analysis.</w:t>
      </w:r>
    </w:p>
    <w:p>
      <w:pPr>
        <w:keepNext/>
        <w:widowControl/>
      </w:pPr>
      <w:r>
        <w:rPr>
          <w:b/>
        </w:rPr>
        <w:t>Research Intern - Dolby Laboratories, Sydney | May-Sep 2024</w:t>
      </w:r>
    </w:p>
    <w:p>
      <w:pPr>
        <w:pStyle w:val="ListBullet"/>
        <w:widowControl/>
        <w:spacing w:after="80"/>
      </w:pPr>
      <w:r>
        <w:t>Developed music-generation models using U-Net, variational autoencoder and masked Transformer architectures.</w:t>
      </w:r>
    </w:p>
    <w:p>
      <w:pPr>
        <w:pStyle w:val="ListBullet"/>
        <w:widowControl/>
        <w:spacing w:after="80"/>
      </w:pPr>
      <w:r>
        <w:t>Designed and conducted professional human listening tests; related music-expression research is described in the CMMR 2025 project below.</w:t>
      </w:r>
    </w:p>
    <w:p>
      <w:pPr>
        <w:keepNext/>
        <w:widowControl/>
      </w:pPr>
      <w:r>
        <w:rPr>
          <w:b/>
        </w:rPr>
        <w:t>Doctoral Research - University of Western Australia | Feb 2022-present</w:t>
      </w:r>
    </w:p>
    <w:p>
      <w:pPr>
        <w:pStyle w:val="ListBullet"/>
        <w:widowControl/>
        <w:spacing w:after="80"/>
      </w:pPr>
      <w:r>
        <w:t>Developed a multi-task CRNN for musical dynamics, beats, downbeats and structural-change estimation, and reimplemented a Bark-scale specific-loudness feature extractor in PyTorch.</w:t>
      </w:r>
    </w:p>
    <w:p>
      <w:pPr>
        <w:pStyle w:val="ListBullet"/>
        <w:widowControl/>
        <w:spacing w:after="80"/>
      </w:pPr>
      <w:r>
        <w:t>Investigated cross-instrument MIDI-velocity estimation using differentiable SoundFont proxies and audio-based supervision when velocity labels are limited.</w:t>
      </w:r>
    </w:p>
    <w:p>
      <w:pPr>
        <w:pStyle w:val="ListBullet"/>
        <w:widowControl/>
        <w:spacing w:after="80"/>
      </w:pPr>
      <w:r>
        <w:t>Developed a score-informed Transformer module to refine MIDI-velocity estimates from transcription models.</w:t>
      </w:r>
    </w:p>
    <w:p>
      <w:pPr>
        <w:pStyle w:val="ListBullet"/>
        <w:widowControl/>
        <w:spacing w:after="80"/>
      </w:pPr>
      <w:r>
        <w:t>Adapted a U-Net image-colourisation model to MIDI-velocity prediction and designed a listening evaluation with professional listeners.</w:t>
      </w:r>
    </w:p>
    <w:p>
      <w:pPr>
        <w:keepNext/>
        <w:widowControl/>
      </w:pPr>
      <w:r>
        <w:rPr>
          <w:b/>
        </w:rPr>
        <w:t>Tutor and Lab Facilitator - University of Western Australia | Feb 2023-Dec 2025</w:t>
      </w:r>
    </w:p>
    <w:p>
      <w:pPr>
        <w:pStyle w:val="ListBullet"/>
        <w:widowControl/>
        <w:spacing w:after="80"/>
      </w:pPr>
      <w:r>
        <w:t>Taught Signal Processing and Engineering Practices, and co-supervised a Computer Science Honours project.</w:t>
      </w:r>
    </w:p>
    <w:p>
      <w:pPr>
        <w:pStyle w:val="Heading1"/>
      </w:pPr>
      <w:r>
        <w:t>Selected Publication And Research</w:t>
      </w:r>
    </w:p>
    <w:p>
      <w:pPr>
        <w:widowControl/>
      </w:pPr>
      <w:r>
        <w:t>He, Z., Meng, H., Huang, D., and Togneri, R. “Joint Estimation of Piano Dynamics and Metrical Structure with a Multi-Task Multi-Scale Network.” ICASSP, 2026. DOI: 10.1109/ICASSP55912.2026.11460839.</w:t>
      </w:r>
    </w:p>
    <w:p>
      <w:pPr>
        <w:widowControl/>
      </w:pPr>
      <w:r>
        <w:t>He, Z., Meng, H., Huang, D. D., and Togneri, R. “Beyond Piano: Cross-Instrument MIDI Velocity Estimation via Differentiable SoundFont Proxies.” arXiv:2608.08985, 2026. https://arxiv.org/abs/2608.08985</w:t>
      </w:r>
    </w:p>
    <w:p>
      <w:pPr>
        <w:widowControl/>
      </w:pPr>
      <w:r>
        <w:t>“Score-Informed Transformer for Refining MIDI Velocity in Automatic Music Transcription.” Research project. https://github.com/zhanh-he/score-informed-amt</w:t>
      </w:r>
    </w:p>
    <w:p>
      <w:pPr>
        <w:widowControl/>
      </w:pPr>
      <w:r>
        <w:t>“Filling MIDI Velocity using U-Net Image Colorizer.” Research project. https://github.com/zhanh-he/midi-velocity-colorizer</w:t>
      </w:r>
    </w:p>
    <w:p>
      <w:pPr>
        <w:pStyle w:val="Heading1"/>
        <w:keepNext/>
      </w:pPr>
      <w:r>
        <w:t>Education</w:t>
      </w:r>
    </w:p>
    <w:p>
      <w:pPr>
        <w:keepNext/>
        <w:widowControl/>
      </w:pPr>
      <w:r>
        <w:rPr>
          <w:b/>
        </w:rPr>
        <w:t>PhD research in Electrical and Electronic Engineering - University of Western Australia | Feb 2022-present</w:t>
      </w:r>
    </w:p>
    <w:p>
      <w:pPr>
        <w:keepNext/>
        <w:widowControl/>
      </w:pPr>
      <w:r>
        <w:t>Defense completed; graduation certificate expected November 2026. Formal award pending confirmation.</w:t>
      </w:r>
    </w:p>
    <w:p>
      <w:pPr>
        <w:keepNext/>
        <w:widowControl/>
      </w:pPr>
      <w:r>
        <w:rPr>
          <w:b/>
        </w:rPr>
        <w:t>BSc (Honours), Engineering Science - University of Western Australia | Oct 2018-Dec 2021</w:t>
      </w:r>
    </w:p>
    <w:p>
      <w:pPr>
        <w:keepNext/>
        <w:widowControl/>
      </w:pPr>
      <w:r>
        <w:rPr>
          <w:b/>
        </w:rPr>
        <w:t>First Class Honours | GPA 7/7 | WAM 87.7/100</w:t>
      </w:r>
    </w:p>
    <w:p>
      <w:pPr>
        <w:keepNext w:val="0"/>
        <w:widowControl/>
      </w:pPr>
      <w:r>
        <w:t>Honours thesis: Improving Spectrogram-based Music Source Separation using Phase Information.</w:t>
      </w:r>
    </w:p>
    <w:p>
      <w:pPr>
        <w:pStyle w:val="Heading1"/>
      </w:pPr>
      <w:r>
        <w:t>Technical And Musical Practice</w:t>
      </w:r>
    </w:p>
    <w:p>
      <w:pPr>
        <w:widowControl/>
      </w:pPr>
      <w:r>
        <w:t>Python; PyTorch; music information retrieval; audio and symbolic music processing; DPO/GRPO; music reward design; human-preference data; listening evaluation; U-Net, VAE and Transformer research implementations.</w:t>
      </w:r>
    </w:p>
    <w:p>
      <w:pPr>
        <w:widowControl/>
      </w:pPr>
      <w:r>
        <w:t>Ableton Live; Max/MSP; MuseScore. Guitar and piano as a music enthusiast.</w:t>
      </w:r>
    </w:p>
    <w:sectPr w:rsidR="00FC693F" w:rsidRPr="0006063C" w:rsidSect="00034616"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 resume</dc:title>
  <dc:subject>Application draft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