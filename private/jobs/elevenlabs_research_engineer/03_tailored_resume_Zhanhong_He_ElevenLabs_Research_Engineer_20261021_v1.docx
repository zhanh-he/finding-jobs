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widowControl/>
      </w:pPr>
      <w:r>
        <w:t>Music and Audio Machine Learning Researcher</w:t>
      </w:r>
    </w:p>
    <w:p>
      <w:pPr>
        <w:keepNext/>
        <w:widowControl/>
      </w:pPr>
      <w:r>
        <w:rPr>
          <w:b/>
        </w:rPr>
        <w:t>zhanh.he@research.uwa.edu.au | github.com/zhanh-he | linkedin.com/in/zhanhong-he</w:t>
      </w:r>
    </w:p>
    <w:p>
      <w:pPr>
        <w:pStyle w:val="Heading1"/>
      </w:pPr>
      <w:r>
        <w:t>Profile</w:t>
      </w:r>
    </w:p>
    <w:p>
      <w:pPr>
        <w:widowControl/>
      </w:pPr>
      <w:r>
        <w:t>Music and audio ML researcher with experience in music-model post-training, generative modeling and perceptual evaluation. Research spans expressive musical dynamics, audio-symbolic conditioning and transferable supervision. Research internships at Huawei and Dolby complement public PyTorch research projects.</w:t>
      </w:r>
    </w:p>
    <w:p>
      <w:pPr>
        <w:pStyle w:val="Heading1"/>
      </w:pPr>
      <w:r>
        <w:t>Research Experience</w:t>
      </w:r>
    </w:p>
    <w:p>
      <w:pPr>
        <w:keepNext/>
        <w:widowControl/>
      </w:pPr>
      <w:r>
        <w:rPr>
          <w:b/>
        </w:rPr>
        <w:t>Research Intern | Huawei Hong Kong Research Centre | Started Jun 2026</w:t>
      </w:r>
    </w:p>
    <w:p>
      <w:pPr>
        <w:pStyle w:val="ListBullet"/>
        <w:widowControl/>
        <w:spacing w:after="80"/>
      </w:pPr>
      <w:r>
        <w:t>Applied DPO and GRPO in music-model post-training and contributed to rollout workflows.</w:t>
      </w:r>
    </w:p>
    <w:p>
      <w:pPr>
        <w:pStyle w:val="ListBullet"/>
        <w:widowControl/>
        <w:spacing w:after="80"/>
      </w:pPr>
      <w:r>
        <w:t>Developed music-oriented reward signals and contributed to human-preference data collection and analysis.</w:t>
      </w:r>
    </w:p>
    <w:p>
      <w:pPr>
        <w:keepNext/>
        <w:widowControl/>
      </w:pPr>
      <w:r>
        <w:rPr>
          <w:b/>
        </w:rPr>
        <w:t>Research Intern | Dolby Laboratories, Sydney | May-Sep 2024</w:t>
      </w:r>
    </w:p>
    <w:p>
      <w:pPr>
        <w:pStyle w:val="ListBullet"/>
        <w:widowControl/>
        <w:spacing w:after="80"/>
      </w:pPr>
      <w:r>
        <w:t>Developed music generative models using U-Net, VAE and masked Transformer architectures.</w:t>
      </w:r>
    </w:p>
    <w:p>
      <w:pPr>
        <w:pStyle w:val="ListBullet"/>
        <w:widowControl/>
        <w:spacing w:after="80"/>
      </w:pPr>
      <w:r>
        <w:t>Designed and conducted professional listening tests to evaluate musical expression and model outputs.</w:t>
      </w:r>
    </w:p>
    <w:p>
      <w:pPr>
        <w:keepNext/>
        <w:widowControl/>
      </w:pPr>
      <w:r>
        <w:rPr>
          <w:b/>
        </w:rPr>
        <w:t>Visiting Student Researcher, part time | Great Bay University | Started Mar 2026</w:t>
      </w:r>
    </w:p>
    <w:p>
      <w:pPr>
        <w:pStyle w:val="ListBullet"/>
        <w:widowControl/>
        <w:spacing w:after="80"/>
      </w:pPr>
      <w:r>
        <w:t>Explored pretrained music representations, including MERT, and agentic research workflows for music information retrieval.</w:t>
      </w:r>
    </w:p>
    <w:p>
      <w:pPr>
        <w:pStyle w:val="Heading1"/>
      </w:pPr>
      <w:r>
        <w:t>Selected Research And Code</w:t>
      </w:r>
    </w:p>
    <w:p>
      <w:pPr>
        <w:widowControl/>
      </w:pPr>
      <w:r>
        <w:t>Piano dynamics and metrical structure</w:t>
      </w:r>
    </w:p>
    <w:p>
      <w:pPr>
        <w:pStyle w:val="ListBullet"/>
        <w:widowControl/>
        <w:spacing w:after="80"/>
      </w:pPr>
      <w:r>
        <w:t>Developed a multitask CRNN for dynamic markings, beats, downbeats and structural changes.</w:t>
      </w:r>
    </w:p>
    <w:p>
      <w:pPr>
        <w:pStyle w:val="ListBullet"/>
        <w:widowControl/>
        <w:spacing w:after="80"/>
      </w:pPr>
      <w:r>
        <w:t>Reimplemented a Bark-scale specific-loudness feature extractor in PyTorch.</w:t>
      </w:r>
    </w:p>
    <w:p>
      <w:pPr>
        <w:pStyle w:val="ListBullet"/>
        <w:widowControl/>
        <w:spacing w:after="80"/>
      </w:pPr>
      <w:r>
        <w:t>Code: github.com/zhanh-he/piano-dynamic-estimation</w:t>
      </w:r>
    </w:p>
    <w:p>
      <w:pPr>
        <w:widowControl/>
      </w:pPr>
      <w:r>
        <w:t>Cross-instrument MIDI velocity estimation</w:t>
      </w:r>
    </w:p>
    <w:p>
      <w:pPr>
        <w:pStyle w:val="ListBullet"/>
        <w:widowControl/>
        <w:spacing w:after="80"/>
      </w:pPr>
      <w:r>
        <w:t>Adapted piano-pretrained velocity estimation to other instruments using differentiable SoundFont proxies and audio-loudness supervision, reducing dependence on paired velocity labels.</w:t>
      </w:r>
    </w:p>
    <w:p>
      <w:pPr>
        <w:pStyle w:val="ListBullet"/>
        <w:widowControl/>
        <w:spacing w:after="80"/>
      </w:pPr>
      <w:r>
        <w:t>Project repository: github.com/zhanh-he/sfproxy-velocity-estimation</w:t>
      </w:r>
    </w:p>
    <w:p>
      <w:pPr>
        <w:widowControl/>
      </w:pPr>
      <w:r>
        <w:t>MIDI velocity generation and score-conditioned refinement</w:t>
      </w:r>
    </w:p>
    <w:p>
      <w:pPr>
        <w:pStyle w:val="ListBullet"/>
        <w:widowControl/>
        <w:spacing w:after="80"/>
      </w:pPr>
      <w:r>
        <w:t>Adapted an image-colorization U-Net to fill per-note MIDI velocity and designed listening tests with professional listeners.</w:t>
      </w:r>
    </w:p>
    <w:p>
      <w:pPr>
        <w:pStyle w:val="ListBullet"/>
        <w:widowControl/>
        <w:spacing w:after="80"/>
      </w:pPr>
      <w:r>
        <w:t>Developed a score-informed Transformer correction module for velocity estimates from piano transcription systems.</w:t>
      </w:r>
    </w:p>
    <w:p>
      <w:pPr>
        <w:pStyle w:val="ListBullet"/>
        <w:widowControl/>
        <w:spacing w:after="80"/>
      </w:pPr>
      <w:r>
        <w:t>Code: github.com/zhanh-he/midi-velocity-colorizer</w:t>
      </w:r>
    </w:p>
    <w:p>
      <w:pPr>
        <w:pStyle w:val="ListBullet"/>
        <w:widowControl/>
        <w:spacing w:after="80"/>
      </w:pPr>
      <w:r>
        <w:t>Code: github.com/zhanh-he/score-informed-amt</w:t>
      </w:r>
    </w:p>
    <w:p>
      <w:pPr>
        <w:pStyle w:val="Heading1"/>
        <w:keepNext/>
      </w:pPr>
      <w:r>
        <w:t>Education</w:t>
      </w:r>
    </w:p>
    <w:p>
      <w:pPr>
        <w:keepNext/>
        <w:widowControl/>
      </w:pPr>
      <w:r>
        <w:rPr>
          <w:b/>
        </w:rPr>
        <w:t>PhD research in Electrical and Electronic Engineering | University of Western Australia | Feb 2022-present</w:t>
      </w:r>
    </w:p>
    <w:p>
      <w:pPr>
        <w:keepNext/>
        <w:widowControl/>
      </w:pPr>
      <w:r>
        <w:t>Defense completed; graduation certificate expected November 2026. Formal award pending confirmation.</w:t>
      </w:r>
    </w:p>
    <w:p>
      <w:pPr>
        <w:keepNext/>
        <w:widowControl/>
      </w:pPr>
      <w:r>
        <w:t>Research focus: musical dynamics, multitask learning and audio-symbolic music processing.</w:t>
      </w:r>
    </w:p>
    <w:p>
      <w:pPr>
        <w:keepNext/>
        <w:widowControl/>
      </w:pPr>
      <w:r>
        <w:rPr>
          <w:b/>
        </w:rPr>
        <w:t>BSc Honours in Engineering Science | University of Western Australia | 2018-2021</w:t>
      </w:r>
    </w:p>
    <w:p>
      <w:pPr>
        <w:keepNext/>
        <w:widowControl/>
      </w:pPr>
      <w:r>
        <w:rPr>
          <w:b/>
        </w:rPr>
        <w:t>First Class Honours | GPA 7/7 | WAM 87.7/100</w:t>
      </w:r>
    </w:p>
    <w:p>
      <w:pPr>
        <w:keepNext w:val="0"/>
        <w:widowControl/>
      </w:pPr>
      <w:r>
        <w:t>Thesis: Improving Spectrogram-based Music Source Separation using Phase Information.</w:t>
      </w:r>
    </w:p>
    <w:p>
      <w:pPr>
        <w:pStyle w:val="Heading1"/>
      </w:pPr>
      <w:r>
        <w:t>Selected Publication</w:t>
      </w:r>
    </w:p>
    <w:p>
      <w:pPr>
        <w:widowControl/>
      </w:pPr>
      <w:r>
        <w:t>He, Z., Meng, H., Huang, D. and Togneri, R. Joint Estimation of Piano Dynamics and Metrical Structure with a Multi-Task Multi-Scale Network. ICASSP 2026. DOI: 10.1109/ICASSP55912.2026.11460839.</w:t>
      </w:r>
    </w:p>
    <w:p>
      <w:pPr>
        <w:pStyle w:val="Heading1"/>
      </w:pPr>
      <w:r>
        <w:t>Technical Skills</w:t>
      </w:r>
    </w:p>
    <w:p>
      <w:pPr>
        <w:widowControl/>
      </w:pPr>
      <w:r>
        <w:t>Python, PyTorch, TensorFlow; MATLAB. Music generation, music information retrieval, audio-symbolic modeling, preference-based post-training and perceptual evaluation. Ableton Live, Max/MSP and MuseScore. Basic C/C++.</w:t>
      </w:r>
    </w:p>
    <w:p>
      <w:pPr>
        <w:pStyle w:val="Heading1"/>
      </w:pPr>
      <w:r>
        <w:t>Teaching And Collaboration</w:t>
      </w:r>
    </w:p>
    <w:p>
      <w:pPr>
        <w:keepNext/>
        <w:widowControl/>
      </w:pPr>
      <w:r>
        <w:rPr>
          <w:b/>
        </w:rPr>
        <w:t>Tutor and Lab Facilitator | University of Western Australia | Feb 2023-Dec 2025</w:t>
      </w:r>
    </w:p>
    <w:p>
      <w:pPr>
        <w:pStyle w:val="ListBullet"/>
        <w:widowControl/>
        <w:spacing w:after="80"/>
      </w:pPr>
      <w:r>
        <w:t>Taught signal processing and engineering practice; co-supervised computer science honours projects.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resume</dc:title>
  <dc:subject>Application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