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ZHANHONG HE</w:t>
      </w:r>
    </w:p>
    <w:p>
      <w:pPr>
        <w:widowControl/>
      </w:pPr>
      <w:r>
        <w:t>Music and Audio Machine Learning Researcher</w:t>
      </w:r>
    </w:p>
    <w:p>
      <w:pPr>
        <w:widowControl/>
      </w:pPr>
      <w:r>
        <w:t>zhanh.he@research.uwa.edu.au</w:t>
      </w:r>
    </w:p>
    <w:p>
      <w:pPr>
        <w:keepNext/>
        <w:widowControl/>
      </w:pPr>
      <w:r>
        <w:rPr>
          <w:b/>
        </w:rPr>
        <w:t>https://github.com/zhanh-he/ | https://www.linkedin.com/in/zhanhong-he/</w:t>
      </w:r>
    </w:p>
    <w:p>
      <w:pPr>
        <w:pStyle w:val="Heading1"/>
        <w:widowControl/>
      </w:pPr>
      <w:r>
        <w:t>Research Profile</w:t>
      </w:r>
    </w:p>
    <w:p>
      <w:pPr>
        <w:widowControl/>
      </w:pPr>
      <w:r>
        <w:t>Music and audio ML researcher studying how audio and symbolic representations capture musical expression. Research covers cross-instrument MIDI velocity estimation, score-informed transcription refinement and generative modelling, with professional listening-test experience. Interested in musician-facing tools for performance, analysis and composition.</w:t>
      </w:r>
    </w:p>
    <w:p>
      <w:pPr>
        <w:pStyle w:val="Heading1"/>
        <w:widowControl/>
      </w:pPr>
      <w:r>
        <w:t>Selected Research</w:t>
      </w:r>
    </w:p>
    <w:p>
      <w:pPr>
        <w:widowControl/>
      </w:pPr>
      <w:r>
        <w:t>Cross-instrument musical dynamics</w:t>
      </w:r>
    </w:p>
    <w:p>
      <w:pPr>
        <w:pStyle w:val="ListBullet"/>
        <w:widowControl/>
      </w:pPr>
      <w:r>
        <w:t>Contributed to a differentiable SoundFont proxy approach for adapting a piano-pretrained velocity estimator to other instruments using audio-loudness supervision.</w:t>
      </w:r>
    </w:p>
    <w:p>
      <w:pPr>
        <w:pStyle w:val="ListBullet"/>
        <w:widowControl/>
      </w:pPr>
      <w:r>
        <w:t>Investigated expressive rendering where reliable non-piano velocity labels are scarce.</w:t>
      </w:r>
    </w:p>
    <w:p>
      <w:pPr>
        <w:widowControl/>
      </w:pPr>
      <w:r>
        <w:t>Score-informed transcription refinement</w:t>
      </w:r>
    </w:p>
    <w:p>
      <w:pPr>
        <w:pStyle w:val="ListBullet"/>
        <w:widowControl/>
      </w:pPr>
      <w:r>
        <w:t>Contributed to a Transformer correction approach that uses score onset and frame information to refine MIDI velocities produced by piano transcription models.</w:t>
      </w:r>
    </w:p>
    <w:p>
      <w:pPr>
        <w:widowControl/>
      </w:pPr>
      <w:r>
        <w:t>Joint dynamics and musical structure</w:t>
      </w:r>
    </w:p>
    <w:p>
      <w:pPr>
        <w:pStyle w:val="ListBullet"/>
        <w:widowControl/>
      </w:pPr>
      <w:r>
        <w:t>Contributed to a multitask CRNN for dynamics, beats, downbeats and structural changes, and to reimplementing a Bark-scale specific-loudness extractor in PyTorch.</w:t>
      </w:r>
    </w:p>
    <w:p>
      <w:pPr>
        <w:widowControl/>
      </w:pPr>
      <w:r>
        <w:t>MIDI expression generation and evaluation</w:t>
      </w:r>
    </w:p>
    <w:p>
      <w:pPr>
        <w:pStyle w:val="ListBullet"/>
        <w:widowControl/>
      </w:pPr>
      <w:r>
        <w:t>Contributed to adapting an image-colourisation U-Net to fill per-note MIDI velocities; designed a listening study conducted with support from Dolby professional listeners.</w:t>
      </w:r>
    </w:p>
    <w:p>
      <w:pPr>
        <w:widowControl/>
      </w:pPr>
      <w:r>
        <w:t>Project repository: https://github.com/zhanh-he/sfproxy-velocity-estimation</w:t>
      </w:r>
    </w:p>
    <w:p>
      <w:pPr>
        <w:pStyle w:val="Heading1"/>
        <w:widowControl/>
      </w:pPr>
      <w:r>
        <w:t>Research Experience</w:t>
      </w:r>
    </w:p>
    <w:p>
      <w:pPr>
        <w:keepNext/>
        <w:widowControl/>
      </w:pPr>
      <w:r>
        <w:rPr>
          <w:b/>
        </w:rPr>
        <w:t>Huawei Hongkong Research Centre | Research Intern, full time</w:t>
      </w:r>
    </w:p>
    <w:p>
      <w:pPr>
        <w:widowControl/>
      </w:pPr>
      <w:r>
        <w:t>Appointment commencing June 2026; six-month appointment.</w:t>
      </w:r>
    </w:p>
    <w:p>
      <w:pPr>
        <w:pStyle w:val="ListBullet"/>
        <w:widowControl/>
      </w:pPr>
      <w:r>
        <w:t>Conducted research on music-model post-training and human-preference evaluation.</w:t>
      </w:r>
    </w:p>
    <w:p>
      <w:pPr>
        <w:keepNext/>
        <w:widowControl/>
      </w:pPr>
      <w:r>
        <w:rPr>
          <w:b/>
        </w:rPr>
        <w:t>Dolby Laboratories, Sydney | Research Intern, full time | May-September 2024</w:t>
      </w:r>
    </w:p>
    <w:p>
      <w:pPr>
        <w:pStyle w:val="ListBullet"/>
        <w:widowControl/>
      </w:pPr>
      <w:r>
        <w:t>Developed music-generation models using U-Net, VAE and masked Transformer architectures.</w:t>
      </w:r>
    </w:p>
    <w:p>
      <w:pPr>
        <w:pStyle w:val="ListBullet"/>
        <w:widowControl/>
      </w:pPr>
      <w:r>
        <w:t>Designed and conducted professional listening tests for musical audio.</w:t>
      </w:r>
    </w:p>
    <w:p>
      <w:pPr>
        <w:keepNext/>
        <w:widowControl/>
      </w:pPr>
      <w:r>
        <w:rPr>
          <w:b/>
        </w:rPr>
        <w:t>Great Bay University | Visiting Student Researcher, part time</w:t>
      </w:r>
    </w:p>
    <w:p>
      <w:pPr>
        <w:widowControl/>
      </w:pPr>
      <w:r>
        <w:t>Appointment commencing March 2026; three-month appointment.</w:t>
      </w:r>
    </w:p>
    <w:p>
      <w:pPr>
        <w:pStyle w:val="ListBullet"/>
        <w:widowControl/>
      </w:pPr>
      <w:r>
        <w:t>Explored pretrained music representations, including MERT, and agentic workflows for MIR research.</w:t>
      </w:r>
    </w:p>
    <w:p>
      <w:r>
        <w:br w:type="page"/>
      </w:r>
    </w:p>
    <w:p>
      <w:pPr>
        <w:pStyle w:val="Heading1"/>
        <w:widowControl/>
      </w:pPr>
      <w:r>
        <w:t>Education</w:t>
      </w:r>
    </w:p>
    <w:p>
      <w:pPr>
        <w:keepNext/>
        <w:widowControl/>
      </w:pPr>
      <w:r>
        <w:rPr>
          <w:b/>
        </w:rPr>
        <w:t>University of Western Australia | PhD research in Electrical and Electronic Engineering</w:t>
      </w:r>
    </w:p>
    <w:p>
      <w:pPr>
        <w:widowControl/>
      </w:pPr>
      <w:r>
        <w:t>February 2022-present. Doctoral defence completed; graduation certificate expected November 2026.</w:t>
      </w:r>
    </w:p>
    <w:p>
      <w:pPr>
        <w:widowControl/>
      </w:pPr>
      <w:r>
        <w:t>Research on musical dynamics, audio-symbolic modelling and machine learning. University International Fee Scholarship; University Postgraduate Awards; 2026 UWA Data Institute Award.</w:t>
      </w:r>
    </w:p>
    <w:p>
      <w:pPr>
        <w:keepNext/>
        <w:widowControl/>
      </w:pPr>
      <w:r>
        <w:rPr>
          <w:b/>
        </w:rPr>
        <w:t>University of Western Australia | BSc Honours in Engineering Science</w:t>
      </w:r>
    </w:p>
    <w:p>
      <w:pPr>
        <w:widowControl/>
      </w:pPr>
      <w:r>
        <w:t>October 2018-December 2021. First Class Honours; GPA 7/7; WAM 87.7/100.</w:t>
      </w:r>
    </w:p>
    <w:p>
      <w:pPr>
        <w:widowControl/>
      </w:pPr>
      <w:r>
        <w:t>Honours thesis: Improving Spectrogram-based Music Source Separation using Phase Information.</w:t>
      </w:r>
    </w:p>
    <w:p>
      <w:pPr>
        <w:pStyle w:val="Heading1"/>
        <w:widowControl/>
      </w:pPr>
      <w:r>
        <w:t>Selected Publications</w:t>
      </w:r>
    </w:p>
    <w:p>
      <w:pPr>
        <w:widowControl/>
      </w:pPr>
      <w:r>
        <w:t>Zhanhong He, Hanyu Meng, David Defeng Huang and Roberto Togneri. Beyond Piano: Cross-Instrument MIDI Velocity Estimation via Differentiable SoundFont Proxies. Accepted to ISMIR 2026; arXiv:2608.08985. https://arxiv.org/abs/2608.08985</w:t>
      </w:r>
    </w:p>
    <w:p>
      <w:pPr>
        <w:widowControl/>
      </w:pPr>
      <w:r>
        <w:t>Zhanhong He, Hanyu Meng, David Huang and Roberto Togneri. Joint Estimation of Piano Dynamics and Metrical Structure with a Multi-task Multi-Scale Network. ICASSP, 2026. DOI: 10.1109/ICASSP55912.2026.11460839.</w:t>
      </w:r>
    </w:p>
    <w:p>
      <w:pPr>
        <w:widowControl/>
      </w:pPr>
      <w:r>
        <w:t>Zhanhong He, David Cooper, Defeng Huang and Roberto Togneri. Filling MIDI Velocity using U-Net Image Colorizer. Proceedings of CMMR 2025, pp. 949-960. https://arxiv.org/abs/2508.07751</w:t>
      </w:r>
    </w:p>
    <w:p>
      <w:pPr>
        <w:pStyle w:val="Heading1"/>
        <w:widowControl/>
      </w:pPr>
      <w:r>
        <w:t>Teaching And Music Practice</w:t>
      </w:r>
    </w:p>
    <w:p>
      <w:pPr>
        <w:keepNext/>
        <w:widowControl/>
      </w:pPr>
      <w:r>
        <w:rPr>
          <w:b/>
        </w:rPr>
        <w:t>University of Western Australia | Tutor and Lab Facilitator | February 2023-December 2025</w:t>
      </w:r>
    </w:p>
    <w:p>
      <w:pPr>
        <w:pStyle w:val="ListBullet"/>
        <w:widowControl/>
      </w:pPr>
      <w:r>
        <w:t>Supported Signal Processing and Engineering Practices teaching; co-supervised Computer Science Honours projects and final-year designs.</w:t>
      </w:r>
    </w:p>
    <w:p>
      <w:pPr>
        <w:pStyle w:val="ListBullet"/>
        <w:widowControl/>
      </w:pPr>
      <w:r>
        <w:t>Guitar and piano enthusiast; UWA music coursework included electronic composition, Max/MSP music generation and ensemble performance.</w:t>
      </w:r>
    </w:p>
    <w:p>
      <w:pPr>
        <w:pStyle w:val="ListBullet"/>
        <w:widowControl/>
      </w:pPr>
      <w:r>
        <w:t>Built an Arduino-based MIDI theremin programmed in C at a Physical Interaction Design for Music workshop in 2023.</w:t>
      </w:r>
    </w:p>
    <w:p>
      <w:pPr>
        <w:pStyle w:val="Heading1"/>
        <w:widowControl/>
      </w:pPr>
      <w:r>
        <w:t>Technical Skills</w:t>
      </w:r>
    </w:p>
    <w:p>
      <w:pPr>
        <w:widowControl/>
      </w:pPr>
      <w:r>
        <w:t>Python; PyTorch; audio and symbolic music processing; MIDI; CRNN, Transformer, U-Net and VAE research; perceptual evaluation; Ableton Live; Max/MSP; basic C and C++.</w:t>
      </w:r>
    </w:p>
    <w:p>
      <w:pPr>
        <w:widowControl/>
      </w:pPr>
      <w:r>
        <w:t>Languages: English fluent; Chinese and Cantonese native.</w:t>
      </w:r>
    </w:p>
    <w:sectPr w:rsidR="00FC693F" w:rsidRPr="0006063C" w:rsidSect="00034616">
      <w:pgSz w:w="11909" w:h="16834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Zhanhong He research resume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